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87B53" w14:textId="77777777" w:rsidR="006407D9" w:rsidRDefault="005C301B">
      <w:pPr>
        <w:pStyle w:val="Title"/>
      </w:pPr>
      <w:r>
        <w:t>Banking Dashboard</w:t>
      </w:r>
    </w:p>
    <w:p w14:paraId="2DFFDE65" w14:textId="77777777" w:rsidR="006407D9" w:rsidRDefault="005C301B">
      <w:pPr>
        <w:pStyle w:val="Heading1"/>
      </w:pPr>
      <w:r>
        <w:t>Problem Statement –</w:t>
      </w:r>
    </w:p>
    <w:p w14:paraId="5E2A4698" w14:textId="6580442A" w:rsidR="00E7753B" w:rsidRDefault="005C301B" w:rsidP="00E7753B">
      <w:r>
        <w:t>Develop a basic understanding of risk analytics in banking and financial services and understand how data is used to minimise the risk of losing money while lending to customers.</w:t>
      </w:r>
    </w:p>
    <w:p w14:paraId="51317841" w14:textId="5368E44C" w:rsidR="00E7753B" w:rsidRDefault="00E7753B" w:rsidP="00E7753B">
      <w:pPr>
        <w:pStyle w:val="Heading1"/>
      </w:pPr>
      <w:r>
        <w:t>Data Summary –</w:t>
      </w:r>
    </w:p>
    <w:p w14:paraId="14338B44" w14:textId="64B3EC61" w:rsidR="00E7753B" w:rsidRPr="00E7753B" w:rsidRDefault="00E7753B" w:rsidP="00E7753B">
      <w:r>
        <w:t>Total Clients: 3000</w:t>
      </w:r>
      <w:r>
        <w:br/>
        <w:t>Total Loan: 4.38 bn</w:t>
      </w:r>
      <w:r>
        <w:br/>
        <w:t>Total Deposit: 3.77 bn</w:t>
      </w:r>
      <w:r>
        <w:br/>
        <w:t>Checking Accounts: 963.28 M</w:t>
      </w:r>
      <w:r>
        <w:br/>
        <w:t>Saving Accounts: 698.73 M</w:t>
      </w:r>
      <w:r>
        <w:br/>
        <w:t>Business Lending: 2.6 bn</w:t>
      </w:r>
    </w:p>
    <w:p w14:paraId="3E7FBB1E" w14:textId="070ECF10" w:rsidR="006407D9" w:rsidRDefault="005C301B">
      <w:pPr>
        <w:pStyle w:val="Heading1"/>
      </w:pPr>
      <w:r>
        <w:t>Solution –</w:t>
      </w:r>
    </w:p>
    <w:p w14:paraId="453A5094" w14:textId="77777777" w:rsidR="006407D9" w:rsidRDefault="005C301B">
      <w:r>
        <w:t>With our dashboards which are created using Power BI latest tools helps the company to make a decision based on the applicant’s profile like if the applicant is likely to repay the loan then approving the loan otherwise not.</w:t>
      </w:r>
    </w:p>
    <w:p w14:paraId="69322012" w14:textId="77777777" w:rsidR="006407D9" w:rsidRDefault="005C301B">
      <w:pPr>
        <w:pStyle w:val="Heading1"/>
      </w:pPr>
      <w:r>
        <w:t>About Dataset –</w:t>
      </w:r>
    </w:p>
    <w:p w14:paraId="4305385E" w14:textId="77777777" w:rsidR="006407D9" w:rsidRDefault="005C301B">
      <w:r>
        <w:t>This dataset basically contains information about bank details, various client details which consists of multiple tables which are interlinked with each other through keys like primary key and foreign key. The various tables are Banking Relationship, Client-Banking, Gender, Investment Advisor and Period.</w:t>
      </w:r>
    </w:p>
    <w:p w14:paraId="3B26800E" w14:textId="5DDCD917" w:rsidR="00000397" w:rsidRDefault="00000397" w:rsidP="00000397">
      <w:pPr>
        <w:pStyle w:val="Heading2"/>
      </w:pPr>
      <w:r w:rsidRPr="00000397">
        <w:t>Exploratory Data Analysis using Python</w:t>
      </w:r>
      <w:r>
        <w:t xml:space="preserve"> –</w:t>
      </w:r>
    </w:p>
    <w:p w14:paraId="799F7CE8" w14:textId="77777777" w:rsidR="00000397" w:rsidRDefault="00000397">
      <w:r w:rsidRPr="00000397">
        <w:t xml:space="preserve"> We began with data preparation and cleaning in Python:</w:t>
      </w:r>
    </w:p>
    <w:p w14:paraId="50259B86" w14:textId="77777777" w:rsidR="00000397" w:rsidRDefault="00000397">
      <w:r w:rsidRPr="00000397">
        <w:t xml:space="preserve"> ● Data Loading: Imported the dataset using pandas. </w:t>
      </w:r>
    </w:p>
    <w:p w14:paraId="32198F01" w14:textId="12B287A4" w:rsidR="005A7D51" w:rsidRDefault="00000397">
      <w:r w:rsidRPr="00000397">
        <w:t xml:space="preserve">● Initial Exploration: Used </w:t>
      </w:r>
      <w:proofErr w:type="gramStart"/>
      <w:r w:rsidRPr="00000397">
        <w:t>df</w:t>
      </w:r>
      <w:r>
        <w:t>.</w:t>
      </w:r>
      <w:r w:rsidRPr="00000397">
        <w:t>info(</w:t>
      </w:r>
      <w:proofErr w:type="gramEnd"/>
      <w:r w:rsidRPr="00000397">
        <w:t>)</w:t>
      </w:r>
      <w:r>
        <w:t xml:space="preserve"> </w:t>
      </w:r>
      <w:r w:rsidRPr="00000397">
        <w:t xml:space="preserve">to check structure </w:t>
      </w:r>
      <w:proofErr w:type="gramStart"/>
      <w:r w:rsidRPr="00000397">
        <w:t>and .describe()for</w:t>
      </w:r>
      <w:proofErr w:type="gramEnd"/>
      <w:r w:rsidRPr="00000397">
        <w:t xml:space="preserve"> summary statistics.</w:t>
      </w:r>
    </w:p>
    <w:p w14:paraId="4152707F" w14:textId="77777777" w:rsidR="005A7D51" w:rsidRDefault="005A7D51"/>
    <w:p w14:paraId="71B349AF" w14:textId="77777777" w:rsidR="005A7D51" w:rsidRDefault="005A7D51"/>
    <w:p w14:paraId="3EF5F5F2" w14:textId="723C885F" w:rsidR="00000397" w:rsidRDefault="00000397">
      <w:r>
        <w:rPr>
          <w:noProof/>
        </w:rPr>
        <w:lastRenderedPageBreak/>
        <w:drawing>
          <wp:inline distT="0" distB="0" distL="0" distR="0" wp14:anchorId="0A747B0C" wp14:editId="18A9F96F">
            <wp:extent cx="5486400" cy="1978660"/>
            <wp:effectExtent l="0" t="0" r="0" b="2540"/>
            <wp:docPr id="1126330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30364" name="Picture 1126330364"/>
                    <pic:cNvPicPr/>
                  </pic:nvPicPr>
                  <pic:blipFill>
                    <a:blip r:embed="rId6"/>
                    <a:stretch>
                      <a:fillRect/>
                    </a:stretch>
                  </pic:blipFill>
                  <pic:spPr>
                    <a:xfrm>
                      <a:off x="0" y="0"/>
                      <a:ext cx="5486400" cy="1978660"/>
                    </a:xfrm>
                    <a:prstGeom prst="rect">
                      <a:avLst/>
                    </a:prstGeom>
                  </pic:spPr>
                </pic:pic>
              </a:graphicData>
            </a:graphic>
          </wp:inline>
        </w:drawing>
      </w:r>
    </w:p>
    <w:p w14:paraId="7A5404A5" w14:textId="77777777" w:rsidR="00CF4D1E" w:rsidRDefault="00CF4D1E"/>
    <w:p w14:paraId="1E262C05" w14:textId="77777777" w:rsidR="00CF4D1E" w:rsidRDefault="00CF4D1E"/>
    <w:p w14:paraId="21134D49" w14:textId="77777777" w:rsidR="00CF4D1E" w:rsidRDefault="00CF4D1E"/>
    <w:p w14:paraId="2EB0A406" w14:textId="6DFF69A7" w:rsidR="005A7D51" w:rsidRDefault="005A7D51">
      <w:r w:rsidRPr="00000397">
        <w:t xml:space="preserve">● </w:t>
      </w:r>
      <w:r>
        <w:t>Finding Correlation Matrix</w:t>
      </w:r>
      <w:r w:rsidRPr="00000397">
        <w:t xml:space="preserve">: Used </w:t>
      </w:r>
      <w:r>
        <w:t>all the Columns and for visualization used heatmap</w:t>
      </w:r>
    </w:p>
    <w:p w14:paraId="58A22D64" w14:textId="7BAA947B" w:rsidR="005A7D51" w:rsidRPr="00000397" w:rsidRDefault="005A7D51">
      <w:r>
        <w:rPr>
          <w:noProof/>
        </w:rPr>
        <w:drawing>
          <wp:inline distT="0" distB="0" distL="0" distR="0" wp14:anchorId="5A0F1F1B" wp14:editId="6E18F47E">
            <wp:extent cx="4869180" cy="4671060"/>
            <wp:effectExtent l="0" t="0" r="7620" b="0"/>
            <wp:docPr id="1388080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80952" name="Picture 1388080952"/>
                    <pic:cNvPicPr/>
                  </pic:nvPicPr>
                  <pic:blipFill>
                    <a:blip r:embed="rId7"/>
                    <a:stretch>
                      <a:fillRect/>
                    </a:stretch>
                  </pic:blipFill>
                  <pic:spPr>
                    <a:xfrm>
                      <a:off x="0" y="0"/>
                      <a:ext cx="4886418" cy="4687597"/>
                    </a:xfrm>
                    <a:prstGeom prst="rect">
                      <a:avLst/>
                    </a:prstGeom>
                  </pic:spPr>
                </pic:pic>
              </a:graphicData>
            </a:graphic>
          </wp:inline>
        </w:drawing>
      </w:r>
    </w:p>
    <w:p w14:paraId="335FA741" w14:textId="77A02980" w:rsidR="005A7D51" w:rsidRPr="005A7D51" w:rsidRDefault="005C301B" w:rsidP="005A7D51">
      <w:pPr>
        <w:pStyle w:val="Heading1"/>
      </w:pPr>
      <w:r>
        <w:lastRenderedPageBreak/>
        <w:t>Data Cleaning –</w:t>
      </w:r>
    </w:p>
    <w:p w14:paraId="3409308B" w14:textId="1E504BC7" w:rsidR="006407D9" w:rsidRDefault="005C301B">
      <w:r>
        <w:t>Creating new columns such as Engagement Timeframe, Engagement Days, Income Band and Processing Fees to understand custo</w:t>
      </w:r>
      <w:r w:rsidR="00B1075E">
        <w:t>mer</w:t>
      </w:r>
      <w:r w:rsidR="00B1075E">
        <w:rPr>
          <w:noProof/>
        </w:rPr>
        <w:drawing>
          <wp:inline distT="0" distB="0" distL="0" distR="0" wp14:anchorId="3B3CFB07" wp14:editId="63A92044">
            <wp:extent cx="5486400" cy="2117725"/>
            <wp:effectExtent l="0" t="0" r="0" b="0"/>
            <wp:docPr id="180093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37836" name="Picture 1800937836"/>
                    <pic:cNvPicPr/>
                  </pic:nvPicPr>
                  <pic:blipFill>
                    <a:blip r:embed="rId8"/>
                    <a:stretch>
                      <a:fillRect/>
                    </a:stretch>
                  </pic:blipFill>
                  <pic:spPr>
                    <a:xfrm>
                      <a:off x="0" y="0"/>
                      <a:ext cx="5486400" cy="2117725"/>
                    </a:xfrm>
                    <a:prstGeom prst="rect">
                      <a:avLst/>
                    </a:prstGeom>
                  </pic:spPr>
                </pic:pic>
              </a:graphicData>
            </a:graphic>
          </wp:inline>
        </w:drawing>
      </w:r>
    </w:p>
    <w:p w14:paraId="58008B5C" w14:textId="573F77A3" w:rsidR="00E7753B" w:rsidRDefault="00B1075E">
      <w:r>
        <w:rPr>
          <w:noProof/>
        </w:rPr>
        <w:drawing>
          <wp:inline distT="0" distB="0" distL="0" distR="0" wp14:anchorId="38DD86ED" wp14:editId="3006130E">
            <wp:extent cx="5486400" cy="3626485"/>
            <wp:effectExtent l="0" t="0" r="0" b="0"/>
            <wp:docPr id="1765185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85330" name="Picture 1765185330"/>
                    <pic:cNvPicPr/>
                  </pic:nvPicPr>
                  <pic:blipFill>
                    <a:blip r:embed="rId9"/>
                    <a:stretch>
                      <a:fillRect/>
                    </a:stretch>
                  </pic:blipFill>
                  <pic:spPr>
                    <a:xfrm>
                      <a:off x="0" y="0"/>
                      <a:ext cx="5486400" cy="3626485"/>
                    </a:xfrm>
                    <a:prstGeom prst="rect">
                      <a:avLst/>
                    </a:prstGeom>
                  </pic:spPr>
                </pic:pic>
              </a:graphicData>
            </a:graphic>
          </wp:inline>
        </w:drawing>
      </w:r>
    </w:p>
    <w:p w14:paraId="036AA0E3" w14:textId="333BF26E" w:rsidR="00B1075E" w:rsidRDefault="00B1075E">
      <w:r>
        <w:rPr>
          <w:noProof/>
        </w:rPr>
        <w:lastRenderedPageBreak/>
        <w:drawing>
          <wp:inline distT="0" distB="0" distL="0" distR="0" wp14:anchorId="1DD021FB" wp14:editId="0B150B34">
            <wp:extent cx="5486400" cy="3824605"/>
            <wp:effectExtent l="0" t="0" r="0" b="4445"/>
            <wp:docPr id="1046015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15045" name="Picture 1046015045"/>
                    <pic:cNvPicPr/>
                  </pic:nvPicPr>
                  <pic:blipFill>
                    <a:blip r:embed="rId10"/>
                    <a:stretch>
                      <a:fillRect/>
                    </a:stretch>
                  </pic:blipFill>
                  <pic:spPr>
                    <a:xfrm>
                      <a:off x="0" y="0"/>
                      <a:ext cx="5486400" cy="3824605"/>
                    </a:xfrm>
                    <a:prstGeom prst="rect">
                      <a:avLst/>
                    </a:prstGeom>
                  </pic:spPr>
                </pic:pic>
              </a:graphicData>
            </a:graphic>
          </wp:inline>
        </w:drawing>
      </w:r>
    </w:p>
    <w:p w14:paraId="5F9801F0" w14:textId="77777777" w:rsidR="006407D9" w:rsidRDefault="005C301B">
      <w:pPr>
        <w:pStyle w:val="Heading1"/>
      </w:pPr>
      <w:r>
        <w:t>KPIs –</w:t>
      </w:r>
    </w:p>
    <w:p w14:paraId="658F2BED" w14:textId="77777777" w:rsidR="006407D9" w:rsidRDefault="005C301B">
      <w:r>
        <w:t>Total Clients, Total Loan, Bank Loan, Business Lending, Total Deposit, Total Fees, Bank Deposit, Checking Accounts, Saving Account, Foreign Currency Account, Engagement Account, Credit Card Balance.</w:t>
      </w:r>
    </w:p>
    <w:p w14:paraId="52271C73" w14:textId="474F3B6D" w:rsidR="00B1075E" w:rsidRDefault="00B1075E" w:rsidP="00B1075E">
      <w:pPr>
        <w:pStyle w:val="Heading3"/>
      </w:pPr>
      <w:r w:rsidRPr="00B1075E">
        <w:t>Total Client</w:t>
      </w:r>
      <w:r>
        <w:t>s:</w:t>
      </w:r>
    </w:p>
    <w:p w14:paraId="735DFD4E" w14:textId="385D76AF" w:rsidR="00B1075E" w:rsidRDefault="00B1075E">
      <w:r w:rsidRPr="00B1075E">
        <w:t xml:space="preserve"> Total Clients KPI represents total number of clients in banking. Total Clients = </w:t>
      </w:r>
      <w:proofErr w:type="gramStart"/>
      <w:r w:rsidRPr="00B1075E">
        <w:t>DISTINCTCOUNT(</w:t>
      </w:r>
      <w:proofErr w:type="gramEnd"/>
      <w:r w:rsidRPr="00B1075E">
        <w:t>'Clients - Banking'[Client ID</w:t>
      </w:r>
      <w:proofErr w:type="gramStart"/>
      <w:r w:rsidRPr="00B1075E">
        <w:t xml:space="preserve">] </w:t>
      </w:r>
      <w:r>
        <w:t>)</w:t>
      </w:r>
      <w:proofErr w:type="gramEnd"/>
    </w:p>
    <w:p w14:paraId="703E15CA" w14:textId="23A586ED" w:rsidR="00B1075E" w:rsidRDefault="00B1075E">
      <w:r>
        <w:rPr>
          <w:noProof/>
        </w:rPr>
        <w:drawing>
          <wp:inline distT="0" distB="0" distL="0" distR="0" wp14:anchorId="20360964" wp14:editId="40877B8C">
            <wp:extent cx="2865120" cy="1026749"/>
            <wp:effectExtent l="0" t="0" r="0" b="2540"/>
            <wp:docPr id="1750516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16285" name="Picture 1750516285"/>
                    <pic:cNvPicPr/>
                  </pic:nvPicPr>
                  <pic:blipFill>
                    <a:blip r:embed="rId11"/>
                    <a:stretch>
                      <a:fillRect/>
                    </a:stretch>
                  </pic:blipFill>
                  <pic:spPr>
                    <a:xfrm>
                      <a:off x="0" y="0"/>
                      <a:ext cx="2883028" cy="1033167"/>
                    </a:xfrm>
                    <a:prstGeom prst="rect">
                      <a:avLst/>
                    </a:prstGeom>
                  </pic:spPr>
                </pic:pic>
              </a:graphicData>
            </a:graphic>
          </wp:inline>
        </w:drawing>
      </w:r>
    </w:p>
    <w:p w14:paraId="69588C1D" w14:textId="77777777" w:rsidR="00B1075E" w:rsidRDefault="00B1075E"/>
    <w:p w14:paraId="7D34FA41" w14:textId="34867183" w:rsidR="00B1075E" w:rsidRDefault="00B1075E">
      <w:r w:rsidRPr="00B1075E">
        <w:rPr>
          <w:rStyle w:val="Heading3Char"/>
        </w:rPr>
        <w:t>Checking Account Amount</w:t>
      </w:r>
      <w:r>
        <w:t>:</w:t>
      </w:r>
    </w:p>
    <w:p w14:paraId="0AD8A5D2" w14:textId="67179DF3" w:rsidR="00B1075E" w:rsidRDefault="00B1075E">
      <w:r w:rsidRPr="00B1075E">
        <w:t xml:space="preserve"> Checking account amount is nothing but which offers easy access to your money for daily transactional needs. Checking Accounts = </w:t>
      </w:r>
      <w:proofErr w:type="gramStart"/>
      <w:r w:rsidRPr="00B1075E">
        <w:t>SUM(</w:t>
      </w:r>
      <w:proofErr w:type="gramEnd"/>
      <w:r w:rsidRPr="00B1075E">
        <w:t>'Clients - Banking'[Checking Accounts]</w:t>
      </w:r>
      <w:r>
        <w:t>)</w:t>
      </w:r>
    </w:p>
    <w:p w14:paraId="1C457D10" w14:textId="77777777" w:rsidR="00B1075E" w:rsidRDefault="00B1075E"/>
    <w:p w14:paraId="7290E1C2" w14:textId="7F21AD2A" w:rsidR="00B1075E" w:rsidRDefault="00B1075E">
      <w:r>
        <w:rPr>
          <w:noProof/>
        </w:rPr>
        <w:drawing>
          <wp:inline distT="0" distB="0" distL="0" distR="0" wp14:anchorId="49FD1C4B" wp14:editId="12997597">
            <wp:extent cx="2872740" cy="868680"/>
            <wp:effectExtent l="0" t="0" r="3810" b="7620"/>
            <wp:docPr id="1338831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31693" name="Picture 1338831693"/>
                    <pic:cNvPicPr/>
                  </pic:nvPicPr>
                  <pic:blipFill>
                    <a:blip r:embed="rId12"/>
                    <a:stretch>
                      <a:fillRect/>
                    </a:stretch>
                  </pic:blipFill>
                  <pic:spPr>
                    <a:xfrm>
                      <a:off x="0" y="0"/>
                      <a:ext cx="2891538" cy="874364"/>
                    </a:xfrm>
                    <a:prstGeom prst="rect">
                      <a:avLst/>
                    </a:prstGeom>
                  </pic:spPr>
                </pic:pic>
              </a:graphicData>
            </a:graphic>
          </wp:inline>
        </w:drawing>
      </w:r>
    </w:p>
    <w:p w14:paraId="409517D6" w14:textId="77777777" w:rsidR="006407D9" w:rsidRDefault="005C301B">
      <w:pPr>
        <w:pStyle w:val="Heading1"/>
      </w:pPr>
      <w:r>
        <w:t>Visualization And Result –</w:t>
      </w:r>
    </w:p>
    <w:p w14:paraId="32C0466F" w14:textId="77777777" w:rsidR="006407D9" w:rsidRDefault="005C301B">
      <w:pPr>
        <w:pStyle w:val="Heading2"/>
      </w:pPr>
      <w:r>
        <w:t>Home</w:t>
      </w:r>
    </w:p>
    <w:p w14:paraId="155AD410" w14:textId="77777777" w:rsidR="006407D9" w:rsidRDefault="005C301B">
      <w:r>
        <w:rPr>
          <w:noProof/>
        </w:rPr>
        <w:drawing>
          <wp:inline distT="0" distB="0" distL="0" distR="0" wp14:anchorId="21D44ECB" wp14:editId="01626FCE">
            <wp:extent cx="5486285" cy="267462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3 091446.png"/>
                    <pic:cNvPicPr/>
                  </pic:nvPicPr>
                  <pic:blipFill>
                    <a:blip r:embed="rId13"/>
                    <a:stretch>
                      <a:fillRect/>
                    </a:stretch>
                  </pic:blipFill>
                  <pic:spPr>
                    <a:xfrm>
                      <a:off x="0" y="0"/>
                      <a:ext cx="5495769" cy="2679243"/>
                    </a:xfrm>
                    <a:prstGeom prst="rect">
                      <a:avLst/>
                    </a:prstGeom>
                  </pic:spPr>
                </pic:pic>
              </a:graphicData>
            </a:graphic>
          </wp:inline>
        </w:drawing>
      </w:r>
    </w:p>
    <w:p w14:paraId="58862514" w14:textId="77777777" w:rsidR="006407D9" w:rsidRDefault="005C301B">
      <w:pPr>
        <w:pStyle w:val="Heading2"/>
      </w:pPr>
      <w:r>
        <w:t>Loan Analysis</w:t>
      </w:r>
    </w:p>
    <w:p w14:paraId="2D49641B" w14:textId="77777777" w:rsidR="006407D9" w:rsidRDefault="005C301B">
      <w:r>
        <w:rPr>
          <w:noProof/>
        </w:rPr>
        <w:drawing>
          <wp:inline distT="0" distB="0" distL="0" distR="0" wp14:anchorId="625E3DD2" wp14:editId="547698F3">
            <wp:extent cx="5486400" cy="29995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3 091514.png"/>
                    <pic:cNvPicPr/>
                  </pic:nvPicPr>
                  <pic:blipFill>
                    <a:blip r:embed="rId14"/>
                    <a:stretch>
                      <a:fillRect/>
                    </a:stretch>
                  </pic:blipFill>
                  <pic:spPr>
                    <a:xfrm>
                      <a:off x="0" y="0"/>
                      <a:ext cx="5486400" cy="2999551"/>
                    </a:xfrm>
                    <a:prstGeom prst="rect">
                      <a:avLst/>
                    </a:prstGeom>
                  </pic:spPr>
                </pic:pic>
              </a:graphicData>
            </a:graphic>
          </wp:inline>
        </w:drawing>
      </w:r>
    </w:p>
    <w:p w14:paraId="7392329A" w14:textId="77777777" w:rsidR="006407D9" w:rsidRDefault="005C301B">
      <w:pPr>
        <w:pStyle w:val="Heading2"/>
      </w:pPr>
      <w:r>
        <w:lastRenderedPageBreak/>
        <w:t>Deposit Analysis</w:t>
      </w:r>
    </w:p>
    <w:p w14:paraId="4AAC3322" w14:textId="77777777" w:rsidR="006407D9" w:rsidRDefault="005C301B">
      <w:r>
        <w:rPr>
          <w:noProof/>
        </w:rPr>
        <w:drawing>
          <wp:inline distT="0" distB="0" distL="0" distR="0" wp14:anchorId="64D67F30" wp14:editId="5333E366">
            <wp:extent cx="5485931" cy="3482340"/>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3 091621.png"/>
                    <pic:cNvPicPr/>
                  </pic:nvPicPr>
                  <pic:blipFill>
                    <a:blip r:embed="rId15"/>
                    <a:stretch>
                      <a:fillRect/>
                    </a:stretch>
                  </pic:blipFill>
                  <pic:spPr>
                    <a:xfrm>
                      <a:off x="0" y="0"/>
                      <a:ext cx="5487396" cy="3483270"/>
                    </a:xfrm>
                    <a:prstGeom prst="rect">
                      <a:avLst/>
                    </a:prstGeom>
                  </pic:spPr>
                </pic:pic>
              </a:graphicData>
            </a:graphic>
          </wp:inline>
        </w:drawing>
      </w:r>
    </w:p>
    <w:p w14:paraId="4B327C7D" w14:textId="77777777" w:rsidR="006407D9" w:rsidRDefault="005C301B">
      <w:pPr>
        <w:pStyle w:val="Heading2"/>
      </w:pPr>
      <w:r>
        <w:t>Summary Dashboard</w:t>
      </w:r>
    </w:p>
    <w:p w14:paraId="6ADE98C8" w14:textId="77777777" w:rsidR="006407D9" w:rsidRDefault="005C301B">
      <w:r>
        <w:t>Summary dashboard shows combined KPIs and overall banking insights.</w:t>
      </w:r>
    </w:p>
    <w:p w14:paraId="78981488" w14:textId="77777777" w:rsidR="006407D9" w:rsidRDefault="005C301B">
      <w:pPr>
        <w:pStyle w:val="Heading1"/>
      </w:pPr>
      <w:r>
        <w:t>Conclusion –</w:t>
      </w:r>
    </w:p>
    <w:p w14:paraId="3C40ED17" w14:textId="19E526D1" w:rsidR="006407D9" w:rsidRDefault="005C301B" w:rsidP="00E7753B">
      <w:r>
        <w:t>Power BI dashboards help in decision-making and provide insights into banking KPIs, customer behavior, and financial trends.</w:t>
      </w:r>
    </w:p>
    <w:sectPr w:rsidR="006407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81914">
    <w:abstractNumId w:val="8"/>
  </w:num>
  <w:num w:numId="2" w16cid:durableId="740255865">
    <w:abstractNumId w:val="6"/>
  </w:num>
  <w:num w:numId="3" w16cid:durableId="872886985">
    <w:abstractNumId w:val="5"/>
  </w:num>
  <w:num w:numId="4" w16cid:durableId="1555118445">
    <w:abstractNumId w:val="4"/>
  </w:num>
  <w:num w:numId="5" w16cid:durableId="1013725037">
    <w:abstractNumId w:val="7"/>
  </w:num>
  <w:num w:numId="6" w16cid:durableId="746462333">
    <w:abstractNumId w:val="3"/>
  </w:num>
  <w:num w:numId="7" w16cid:durableId="1266883146">
    <w:abstractNumId w:val="2"/>
  </w:num>
  <w:num w:numId="8" w16cid:durableId="1229615200">
    <w:abstractNumId w:val="1"/>
  </w:num>
  <w:num w:numId="9" w16cid:durableId="74796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97"/>
    <w:rsid w:val="00034616"/>
    <w:rsid w:val="0006063C"/>
    <w:rsid w:val="0015074B"/>
    <w:rsid w:val="0029639D"/>
    <w:rsid w:val="00326F90"/>
    <w:rsid w:val="005A7D51"/>
    <w:rsid w:val="005C301B"/>
    <w:rsid w:val="006407D9"/>
    <w:rsid w:val="00671A3E"/>
    <w:rsid w:val="007C7251"/>
    <w:rsid w:val="009076CC"/>
    <w:rsid w:val="00AA1D8D"/>
    <w:rsid w:val="00B1075E"/>
    <w:rsid w:val="00B47730"/>
    <w:rsid w:val="00CB0664"/>
    <w:rsid w:val="00CF4D1E"/>
    <w:rsid w:val="00E775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79BF1"/>
  <w14:defaultImageDpi w14:val="300"/>
  <w15:docId w15:val="{CF4533CD-BC27-45A2-8EB8-DA86FEB03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2026-03-23T04:49:00Z</dcterms:created>
  <dcterms:modified xsi:type="dcterms:W3CDTF">2026-03-23T04:49:00Z</dcterms:modified>
  <cp:category/>
</cp:coreProperties>
</file>